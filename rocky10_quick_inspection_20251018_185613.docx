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Rocky Linux 10 系统巡检报告</w:t>
      </w:r>
    </w:p>
    <w:p>
      <w:r>
        <w:rPr>
          <w:b/>
        </w:rPr>
        <w:t>巡检时间: 2025-10-18T18:56:13.566561</w:t>
        <w:br/>
      </w:r>
      <w:r>
        <w:t>主机名: cursor</w:t>
        <w:br/>
      </w:r>
      <w:r>
        <w:t>生成时间: 2025-10-18 18:56:13</w:t>
      </w:r>
    </w:p>
    <w:p>
      <w:pPr>
        <w:pStyle w:val="Heading1"/>
      </w:pPr>
      <w:r>
        <w:t>系统信息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cursor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t>运行时间</w:t>
            </w:r>
          </w:p>
        </w:tc>
        <w:tc>
          <w:tcPr>
            <w:tcW w:type="dxa" w:w="4320"/>
          </w:tcPr>
          <w:p>
            <w:r>
              <w:t>0天20小时</w:t>
            </w:r>
          </w:p>
        </w:tc>
      </w:tr>
      <w:tr>
        <w:tc>
          <w:tcPr>
            <w:tcW w:type="dxa" w:w="4320"/>
          </w:tcPr>
          <w:p>
            <w:r>
              <w:t>Python版本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</w:tbl>
    <w:p>
      <w:pPr>
        <w:pStyle w:val="Heading1"/>
      </w:pPr>
      <w:r>
        <w:t>硬件资源</w:t>
      </w:r>
    </w:p>
    <w:p>
      <w:pPr>
        <w:pStyle w:val="Heading2"/>
      </w:pPr>
      <w:r>
        <w:t>CPU信息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CPU核心数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CPU使用率</w:t>
            </w:r>
          </w:p>
        </w:tc>
        <w:tc>
          <w:tcPr>
            <w:tcW w:type="dxa" w:w="4320"/>
          </w:tcPr>
          <w:p>
            <w:r>
              <w:t>0.5%</w:t>
            </w:r>
          </w:p>
        </w:tc>
      </w:tr>
      <w:tr>
        <w:tc>
          <w:tcPr>
            <w:tcW w:type="dxa" w:w="4320"/>
          </w:tcPr>
          <w:p>
            <w:r>
              <w:t>系统负载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2"/>
      </w:pPr>
      <w:r>
        <w:t>内存信息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总内存</w:t>
            </w:r>
          </w:p>
        </w:tc>
        <w:tc>
          <w:tcPr>
            <w:tcW w:type="dxa" w:w="4320"/>
          </w:tcPr>
          <w:p>
            <w:r>
              <w:t>0.0 GB</w:t>
            </w:r>
          </w:p>
        </w:tc>
      </w:tr>
      <w:tr>
        <w:tc>
          <w:tcPr>
            <w:tcW w:type="dxa" w:w="4320"/>
          </w:tcPr>
          <w:p>
            <w:r>
              <w:t>已用内存</w:t>
            </w:r>
          </w:p>
        </w:tc>
        <w:tc>
          <w:tcPr>
            <w:tcW w:type="dxa" w:w="4320"/>
          </w:tcPr>
          <w:p>
            <w:r>
              <w:t>0.0 GB</w:t>
            </w:r>
          </w:p>
        </w:tc>
      </w:tr>
      <w:tr>
        <w:tc>
          <w:tcPr>
            <w:tcW w:type="dxa" w:w="4320"/>
          </w:tcPr>
          <w:p>
            <w:r>
              <w:t>可用内存</w:t>
            </w:r>
          </w:p>
        </w:tc>
        <w:tc>
          <w:tcPr>
            <w:tcW w:type="dxa" w:w="4320"/>
          </w:tcPr>
          <w:p>
            <w:r>
              <w:t>0.0 GB</w:t>
            </w:r>
          </w:p>
        </w:tc>
      </w:tr>
      <w:tr>
        <w:tc>
          <w:tcPr>
            <w:tcW w:type="dxa" w:w="4320"/>
          </w:tcPr>
          <w:p>
            <w:r>
              <w:t>内存使用率</w:t>
            </w:r>
          </w:p>
        </w:tc>
        <w:tc>
          <w:tcPr>
            <w:tcW w:type="dxa" w:w="4320"/>
          </w:tcPr>
          <w:p>
            <w:r>
              <w:t>4.4%</w:t>
            </w:r>
          </w:p>
        </w:tc>
      </w:tr>
      <w:tr>
        <w:tc>
          <w:tcPr>
            <w:tcW w:type="dxa" w:w="4320"/>
          </w:tcPr>
          <w:p>
            <w:r>
              <w:t>交换分区使用率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pPr>
        <w:pStyle w:val="Heading2"/>
      </w:pPr>
      <w:r>
        <w:t>磁盘使用情况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</w:t>
            </w:r>
          </w:p>
        </w:tc>
        <w:tc>
          <w:tcPr>
            <w:tcW w:type="dxa" w:w="2160"/>
          </w:tcPr>
          <w:p>
            <w:r>
              <w:t>挂载点</w:t>
            </w:r>
          </w:p>
        </w:tc>
        <w:tc>
          <w:tcPr>
            <w:tcW w:type="dxa" w:w="2160"/>
          </w:tcPr>
          <w:p>
            <w:r>
              <w:t>文件系统</w:t>
            </w:r>
          </w:p>
        </w:tc>
        <w:tc>
          <w:tcPr>
            <w:tcW w:type="dxa" w:w="2160"/>
          </w:tcPr>
          <w:p>
            <w:r>
              <w:t>使用率</w:t>
            </w:r>
          </w:p>
        </w:tc>
      </w:tr>
    </w:tbl>
    <w:p>
      <w:pPr>
        <w:pStyle w:val="Heading1"/>
      </w:pPr>
      <w:r>
        <w:t>网络状态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总连接数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已建立连接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监听端口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TIME_WAIT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t>未检测到开放端口</w:t>
      </w:r>
    </w:p>
    <w:p>
      <w:pPr>
        <w:pStyle w:val="Heading1"/>
      </w:pPr>
      <w:r>
        <w:t>服务状态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服务名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自启动</w:t>
            </w:r>
          </w:p>
        </w:tc>
      </w:tr>
      <w:tr>
        <w:tc>
          <w:tcPr>
            <w:tcW w:type="dxa" w:w="2880"/>
          </w:tcPr>
          <w:p>
            <w:r>
              <w:t>sshd</w:t>
            </w:r>
          </w:p>
        </w:tc>
        <w:tc>
          <w:tcPr>
            <w:tcW w:type="dxa" w:w="2880"/>
          </w:tcPr>
          <w:p>
            <w:r>
              <w:t>inactive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firewalld</w:t>
            </w:r>
          </w:p>
        </w:tc>
        <w:tc>
          <w:tcPr>
            <w:tcW w:type="dxa" w:w="2880"/>
          </w:tcPr>
          <w:p>
            <w:r>
              <w:t>inactive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chronyd</w:t>
            </w:r>
          </w:p>
        </w:tc>
        <w:tc>
          <w:tcPr>
            <w:tcW w:type="dxa" w:w="2880"/>
          </w:tcPr>
          <w:p>
            <w:r>
              <w:t>inactive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NetworkManager</w:t>
            </w:r>
          </w:p>
        </w:tc>
        <w:tc>
          <w:tcPr>
            <w:tcW w:type="dxa" w:w="2880"/>
          </w:tcPr>
          <w:p>
            <w:r>
              <w:t>inactive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</w:tbl>
    <w:p>
      <w:pPr>
        <w:pStyle w:val="Heading1"/>
      </w:pPr>
      <w:r>
        <w:t>安全配置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防火墙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t>SELinux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</w:tbl>
    <w:p>
      <w:pPr>
        <w:pStyle w:val="Heading1"/>
      </w:pPr>
      <w:r>
        <w:t>日志信息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最近1小时错误数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内核错误数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磁盘I/O错误数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性能信息</w:t>
      </w:r>
    </w:p>
    <w:p>
      <w:pPr>
        <w:pStyle w:val="Heading1"/>
      </w:pPr>
      <w:r>
        <w:t>问题汇总</w:t>
      </w:r>
    </w:p>
    <w:p>
      <w:pPr>
        <w:pStyle w:val="ListNumber"/>
      </w:pPr>
      <w:r>
        <w:t>1. 关键服务 sshd 未运行</w:t>
      </w:r>
    </w:p>
    <w:p>
      <w:pPr>
        <w:pStyle w:val="ListNumber"/>
      </w:pPr>
      <w:r>
        <w:t>2. 关键服务 chronyd 未运行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